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56C5" w14:textId="77777777" w:rsidR="00817535" w:rsidRPr="003F44C7" w:rsidRDefault="00000000" w:rsidP="003F44C7">
      <w:pPr>
        <w:pStyle w:val="Title"/>
        <w:ind w:left="-851"/>
        <w:rPr>
          <w:rFonts w:ascii="Times New Roman" w:hAnsi="Times New Roman" w:cs="Times New Roman"/>
          <w:b/>
          <w:bCs/>
          <w:sz w:val="48"/>
          <w:szCs w:val="48"/>
        </w:rPr>
      </w:pPr>
      <w:r w:rsidRPr="003F44C7">
        <w:rPr>
          <w:rFonts w:ascii="Times New Roman" w:hAnsi="Times New Roman" w:cs="Times New Roman"/>
          <w:b/>
          <w:bCs/>
          <w:sz w:val="48"/>
          <w:szCs w:val="48"/>
        </w:rPr>
        <w:t>Software Requirements Specification (SRS)</w:t>
      </w:r>
    </w:p>
    <w:p w14:paraId="6344F3E5" w14:textId="674D77B9" w:rsidR="00392BC0" w:rsidRDefault="00000000" w:rsidP="00392BC0">
      <w:pPr>
        <w:ind w:left="-851"/>
        <w:rPr>
          <w:rFonts w:ascii="Times New Roman" w:hAnsi="Times New Roman" w:cs="Times New Roman"/>
          <w:i/>
          <w:iCs/>
          <w:sz w:val="28"/>
          <w:szCs w:val="28"/>
        </w:rPr>
      </w:pPr>
      <w:r w:rsidRPr="003F44C7">
        <w:rPr>
          <w:rFonts w:ascii="Times New Roman" w:hAnsi="Times New Roman" w:cs="Times New Roman"/>
          <w:b/>
          <w:bCs/>
          <w:sz w:val="32"/>
          <w:szCs w:val="32"/>
          <w:u w:val="single"/>
        </w:rPr>
        <w:t>Project:</w:t>
      </w:r>
      <w:r w:rsidRPr="003F44C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F44C7">
        <w:rPr>
          <w:rFonts w:ascii="Times New Roman" w:hAnsi="Times New Roman" w:cs="Times New Roman"/>
          <w:i/>
          <w:iCs/>
          <w:sz w:val="28"/>
          <w:szCs w:val="28"/>
        </w:rPr>
        <w:t>ONLINE FOOD ORDERING SYSTEM</w:t>
      </w:r>
    </w:p>
    <w:p w14:paraId="1E51A44A" w14:textId="40FC40A0" w:rsidR="00D63C7B" w:rsidRDefault="00D63C7B" w:rsidP="00D63C7B">
      <w:pPr>
        <w:ind w:left="-567" w:hanging="142"/>
        <w:rPr>
          <w:rFonts w:ascii="Times New Roman" w:hAnsi="Times New Roman" w:cs="Times New Roman"/>
          <w:sz w:val="28"/>
          <w:szCs w:val="28"/>
        </w:rPr>
      </w:pPr>
      <w:r w:rsidRPr="00D63C7B">
        <w:rPr>
          <w:rFonts w:ascii="Times New Roman" w:hAnsi="Times New Roman" w:cs="Times New Roman"/>
          <w:b/>
          <w:bCs/>
          <w:sz w:val="28"/>
          <w:szCs w:val="28"/>
        </w:rPr>
        <w:t>Team Members:</w:t>
      </w:r>
      <w:r w:rsidRPr="00D63C7B">
        <w:rPr>
          <w:rFonts w:ascii="Times New Roman" w:hAnsi="Times New Roman" w:cs="Times New Roman"/>
          <w:b/>
          <w:bCs/>
          <w:sz w:val="28"/>
          <w:szCs w:val="28"/>
        </w:rPr>
        <w:br/>
      </w:r>
      <w:r w:rsidRPr="00D63C7B">
        <w:rPr>
          <w:rFonts w:ascii="Times New Roman" w:hAnsi="Times New Roman" w:cs="Times New Roman"/>
          <w:sz w:val="28"/>
          <w:szCs w:val="28"/>
        </w:rPr>
        <w:t>Harini</w:t>
      </w:r>
      <w:r w:rsidRPr="00D63C7B">
        <w:rPr>
          <w:rFonts w:ascii="Times New Roman" w:hAnsi="Times New Roman" w:cs="Times New Roman"/>
          <w:sz w:val="28"/>
          <w:szCs w:val="28"/>
        </w:rPr>
        <w:br/>
        <w:t>Prasanna</w:t>
      </w:r>
      <w:r w:rsidRPr="00D63C7B">
        <w:rPr>
          <w:rFonts w:ascii="Times New Roman" w:hAnsi="Times New Roman" w:cs="Times New Roman"/>
          <w:sz w:val="28"/>
          <w:szCs w:val="28"/>
        </w:rPr>
        <w:br/>
        <w:t>Chandini</w:t>
      </w:r>
      <w:r w:rsidRPr="00D63C7B">
        <w:rPr>
          <w:rFonts w:ascii="Times New Roman" w:hAnsi="Times New Roman" w:cs="Times New Roman"/>
          <w:sz w:val="28"/>
          <w:szCs w:val="28"/>
        </w:rPr>
        <w:br/>
        <w:t>Swathi</w:t>
      </w:r>
      <w:r w:rsidRPr="00D63C7B">
        <w:rPr>
          <w:rFonts w:ascii="Times New Roman" w:hAnsi="Times New Roman" w:cs="Times New Roman"/>
          <w:sz w:val="28"/>
          <w:szCs w:val="28"/>
        </w:rPr>
        <w:br/>
      </w:r>
      <w:r w:rsidR="0048525D">
        <w:rPr>
          <w:rFonts w:ascii="Times New Roman" w:hAnsi="Times New Roman" w:cs="Times New Roman"/>
          <w:sz w:val="28"/>
          <w:szCs w:val="28"/>
        </w:rPr>
        <w:t xml:space="preserve">Haleema </w:t>
      </w:r>
      <w:r w:rsidRPr="00D63C7B">
        <w:rPr>
          <w:rFonts w:ascii="Times New Roman" w:hAnsi="Times New Roman" w:cs="Times New Roman"/>
          <w:sz w:val="28"/>
          <w:szCs w:val="28"/>
        </w:rPr>
        <w:t>Shaik</w:t>
      </w:r>
      <w:r w:rsidRPr="00D63C7B">
        <w:rPr>
          <w:rFonts w:ascii="Times New Roman" w:hAnsi="Times New Roman" w:cs="Times New Roman"/>
          <w:sz w:val="28"/>
          <w:szCs w:val="28"/>
        </w:rPr>
        <w:br/>
        <w:t>Uma Nandini</w:t>
      </w:r>
      <w:r w:rsidRPr="00D63C7B">
        <w:rPr>
          <w:rFonts w:ascii="Times New Roman" w:hAnsi="Times New Roman" w:cs="Times New Roman"/>
          <w:sz w:val="28"/>
          <w:szCs w:val="28"/>
        </w:rPr>
        <w:br/>
        <w:t>Srilakshmi</w:t>
      </w:r>
      <w:r w:rsidRPr="00D63C7B">
        <w:rPr>
          <w:rFonts w:ascii="Times New Roman" w:hAnsi="Times New Roman" w:cs="Times New Roman"/>
          <w:sz w:val="28"/>
          <w:szCs w:val="28"/>
        </w:rPr>
        <w:br/>
        <w:t>Lakshmi Kala</w:t>
      </w:r>
    </w:p>
    <w:p w14:paraId="000C8DDB" w14:textId="77777777" w:rsidR="00D63C7B" w:rsidRPr="00392BC0" w:rsidRDefault="00D63C7B" w:rsidP="00D63C7B">
      <w:pPr>
        <w:pStyle w:val="Heading1"/>
        <w:ind w:left="-709"/>
        <w:rPr>
          <w:rFonts w:ascii="Times New Roman" w:hAnsi="Times New Roman" w:cs="Times New Roman"/>
          <w:sz w:val="32"/>
          <w:szCs w:val="32"/>
        </w:rPr>
      </w:pPr>
      <w:r w:rsidRPr="00392BC0">
        <w:rPr>
          <w:rFonts w:ascii="Times New Roman" w:hAnsi="Times New Roman" w:cs="Times New Roman"/>
          <w:sz w:val="32"/>
          <w:szCs w:val="32"/>
        </w:rPr>
        <w:t>Table of Contents</w:t>
      </w:r>
    </w:p>
    <w:p w14:paraId="78412559" w14:textId="2170288E" w:rsidR="00D63C7B" w:rsidRPr="00D63C7B" w:rsidRDefault="00D63C7B" w:rsidP="00D63C7B">
      <w:pPr>
        <w:ind w:left="-284"/>
        <w:rPr>
          <w:rFonts w:ascii="Times New Roman" w:hAnsi="Times New Roman" w:cs="Times New Roman"/>
          <w:sz w:val="24"/>
          <w:szCs w:val="24"/>
        </w:rPr>
      </w:pPr>
      <w:r w:rsidRPr="00D63C7B">
        <w:rPr>
          <w:rFonts w:ascii="Times New Roman" w:hAnsi="Times New Roman" w:cs="Times New Roman"/>
          <w:sz w:val="24"/>
          <w:szCs w:val="24"/>
        </w:rPr>
        <w:t>1. Introduction</w:t>
      </w:r>
      <w:r w:rsidRPr="00D63C7B">
        <w:rPr>
          <w:rFonts w:ascii="Times New Roman" w:hAnsi="Times New Roman" w:cs="Times New Roman"/>
          <w:sz w:val="24"/>
          <w:szCs w:val="24"/>
        </w:rPr>
        <w:br/>
        <w:t xml:space="preserve">    1.1 Purpose</w:t>
      </w:r>
      <w:r w:rsidRPr="00D63C7B">
        <w:rPr>
          <w:rFonts w:ascii="Times New Roman" w:hAnsi="Times New Roman" w:cs="Times New Roman"/>
          <w:sz w:val="24"/>
          <w:szCs w:val="24"/>
        </w:rPr>
        <w:br/>
        <w:t xml:space="preserve">    1.2 Scope</w:t>
      </w:r>
      <w:r w:rsidRPr="00D63C7B">
        <w:rPr>
          <w:rFonts w:ascii="Times New Roman" w:hAnsi="Times New Roman" w:cs="Times New Roman"/>
          <w:sz w:val="24"/>
          <w:szCs w:val="24"/>
        </w:rPr>
        <w:br/>
        <w:t xml:space="preserve">    1.3 Definitions, Acronyms, and Abbreviations</w:t>
      </w:r>
      <w:r w:rsidRPr="00D63C7B">
        <w:rPr>
          <w:rFonts w:ascii="Times New Roman" w:hAnsi="Times New Roman" w:cs="Times New Roman"/>
          <w:sz w:val="24"/>
          <w:szCs w:val="24"/>
        </w:rPr>
        <w:br/>
        <w:t xml:space="preserve">    1.4 References</w:t>
      </w:r>
      <w:r w:rsidRPr="00D63C7B">
        <w:rPr>
          <w:rFonts w:ascii="Times New Roman" w:hAnsi="Times New Roman" w:cs="Times New Roman"/>
          <w:sz w:val="24"/>
          <w:szCs w:val="24"/>
        </w:rPr>
        <w:br/>
        <w:t xml:space="preserve">    1.5 Overview</w:t>
      </w:r>
      <w:r w:rsidRPr="00D63C7B">
        <w:rPr>
          <w:rFonts w:ascii="Times New Roman" w:hAnsi="Times New Roman" w:cs="Times New Roman"/>
          <w:sz w:val="24"/>
          <w:szCs w:val="24"/>
        </w:rPr>
        <w:br/>
        <w:t>2. Overall Description</w:t>
      </w:r>
      <w:r w:rsidRPr="00D63C7B">
        <w:rPr>
          <w:rFonts w:ascii="Times New Roman" w:hAnsi="Times New Roman" w:cs="Times New Roman"/>
          <w:sz w:val="24"/>
          <w:szCs w:val="24"/>
        </w:rPr>
        <w:br/>
        <w:t xml:space="preserve">    2.1 Product Perspective</w:t>
      </w:r>
      <w:r w:rsidRPr="00D63C7B">
        <w:rPr>
          <w:rFonts w:ascii="Times New Roman" w:hAnsi="Times New Roman" w:cs="Times New Roman"/>
          <w:sz w:val="24"/>
          <w:szCs w:val="24"/>
        </w:rPr>
        <w:br/>
        <w:t xml:space="preserve">    2.2 Product Features</w:t>
      </w:r>
      <w:r w:rsidRPr="00D63C7B">
        <w:rPr>
          <w:rFonts w:ascii="Times New Roman" w:hAnsi="Times New Roman" w:cs="Times New Roman"/>
          <w:sz w:val="24"/>
          <w:szCs w:val="24"/>
        </w:rPr>
        <w:br/>
        <w:t xml:space="preserve">    2.3 User Classes and Characteristics</w:t>
      </w:r>
      <w:r w:rsidRPr="00D63C7B">
        <w:rPr>
          <w:rFonts w:ascii="Times New Roman" w:hAnsi="Times New Roman" w:cs="Times New Roman"/>
          <w:sz w:val="24"/>
          <w:szCs w:val="24"/>
        </w:rPr>
        <w:br/>
        <w:t xml:space="preserve">    2.4 Operating Environment</w:t>
      </w:r>
      <w:r w:rsidRPr="00D63C7B">
        <w:rPr>
          <w:rFonts w:ascii="Times New Roman" w:hAnsi="Times New Roman" w:cs="Times New Roman"/>
          <w:sz w:val="24"/>
          <w:szCs w:val="24"/>
        </w:rPr>
        <w:br/>
        <w:t xml:space="preserve">    2.5 Design and Implementation Constraints</w:t>
      </w:r>
      <w:r w:rsidRPr="00D63C7B">
        <w:rPr>
          <w:rFonts w:ascii="Times New Roman" w:hAnsi="Times New Roman" w:cs="Times New Roman"/>
          <w:sz w:val="24"/>
          <w:szCs w:val="24"/>
        </w:rPr>
        <w:br/>
        <w:t xml:space="preserve">    2.6 Assumptions and Dependencies</w:t>
      </w:r>
      <w:r w:rsidRPr="00D63C7B">
        <w:rPr>
          <w:rFonts w:ascii="Times New Roman" w:hAnsi="Times New Roman" w:cs="Times New Roman"/>
          <w:sz w:val="24"/>
          <w:szCs w:val="24"/>
        </w:rPr>
        <w:br/>
        <w:t>3. Specific Requirements</w:t>
      </w:r>
      <w:r w:rsidRPr="00D63C7B">
        <w:rPr>
          <w:rFonts w:ascii="Times New Roman" w:hAnsi="Times New Roman" w:cs="Times New Roman"/>
          <w:sz w:val="24"/>
          <w:szCs w:val="24"/>
        </w:rPr>
        <w:br/>
        <w:t xml:space="preserve">    3.1 Functional Requirements</w:t>
      </w:r>
      <w:r w:rsidRPr="00D63C7B">
        <w:rPr>
          <w:rFonts w:ascii="Times New Roman" w:hAnsi="Times New Roman" w:cs="Times New Roman"/>
          <w:sz w:val="24"/>
          <w:szCs w:val="24"/>
        </w:rPr>
        <w:br/>
        <w:t xml:space="preserve">    3.2 Non-Functional Requirements</w:t>
      </w:r>
      <w:r w:rsidRPr="00D63C7B">
        <w:rPr>
          <w:rFonts w:ascii="Times New Roman" w:hAnsi="Times New Roman" w:cs="Times New Roman"/>
          <w:sz w:val="24"/>
          <w:szCs w:val="24"/>
        </w:rPr>
        <w:br/>
        <w:t>4. DSA Techniques and Algorithms</w:t>
      </w:r>
      <w:r w:rsidRPr="00D63C7B">
        <w:rPr>
          <w:rFonts w:ascii="Times New Roman" w:hAnsi="Times New Roman" w:cs="Times New Roman"/>
          <w:sz w:val="24"/>
          <w:szCs w:val="24"/>
        </w:rPr>
        <w:br/>
        <w:t>5. External Interface Requirements</w:t>
      </w:r>
      <w:r w:rsidRPr="00D63C7B">
        <w:rPr>
          <w:rFonts w:ascii="Times New Roman" w:hAnsi="Times New Roman" w:cs="Times New Roman"/>
          <w:sz w:val="24"/>
          <w:szCs w:val="24"/>
        </w:rPr>
        <w:br/>
        <w:t>6. Other Requirements</w:t>
      </w:r>
      <w:r w:rsidRPr="00D63C7B">
        <w:rPr>
          <w:rFonts w:ascii="Times New Roman" w:hAnsi="Times New Roman" w:cs="Times New Roman"/>
          <w:sz w:val="24"/>
          <w:szCs w:val="24"/>
        </w:rPr>
        <w:br/>
      </w:r>
    </w:p>
    <w:p w14:paraId="69AC4F49" w14:textId="77777777" w:rsidR="00817535" w:rsidRPr="003F44C7" w:rsidRDefault="00000000" w:rsidP="003F44C7">
      <w:pPr>
        <w:pStyle w:val="Heading1"/>
        <w:ind w:left="-709"/>
        <w:rPr>
          <w:rFonts w:ascii="Times New Roman" w:hAnsi="Times New Roman" w:cs="Times New Roman"/>
          <w:sz w:val="32"/>
          <w:szCs w:val="32"/>
        </w:rPr>
      </w:pPr>
      <w:r w:rsidRPr="003F44C7">
        <w:rPr>
          <w:rFonts w:ascii="Times New Roman" w:hAnsi="Times New Roman" w:cs="Times New Roman"/>
          <w:sz w:val="32"/>
          <w:szCs w:val="32"/>
        </w:rPr>
        <w:lastRenderedPageBreak/>
        <w:t>1. Introduction</w:t>
      </w:r>
    </w:p>
    <w:p w14:paraId="126AA48D" w14:textId="77777777" w:rsidR="00817535"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1.1 Purpose</w:t>
      </w:r>
    </w:p>
    <w:p w14:paraId="20376075" w14:textId="77777777" w:rsidR="00817535" w:rsidRPr="003F44C7" w:rsidRDefault="00000000" w:rsidP="003F44C7">
      <w:pPr>
        <w:ind w:left="-709" w:right="-716"/>
        <w:rPr>
          <w:rFonts w:ascii="Times New Roman" w:hAnsi="Times New Roman" w:cs="Times New Roman"/>
          <w:sz w:val="24"/>
          <w:szCs w:val="24"/>
        </w:rPr>
      </w:pPr>
      <w:r w:rsidRPr="003F44C7">
        <w:rPr>
          <w:rFonts w:ascii="Times New Roman" w:hAnsi="Times New Roman" w:cs="Times New Roman"/>
          <w:sz w:val="24"/>
          <w:szCs w:val="24"/>
        </w:rPr>
        <w:t>The purpose of this SRS is to formally define the requirements for the Online Food Ordering System. This document provides a comprehensive description of the system's functionality, constraints, and performance requirements. The system aims to offer customers a seamless way to browse menus, add items to the cart, and place orders while ensuring secure login and efficient order management for restaurants.</w:t>
      </w:r>
    </w:p>
    <w:p w14:paraId="077C3AEE" w14:textId="77777777" w:rsidR="00817535"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1.2 Scope</w:t>
      </w:r>
    </w:p>
    <w:p w14:paraId="43ED6872" w14:textId="77777777" w:rsidR="00817535" w:rsidRPr="003F44C7" w:rsidRDefault="00000000" w:rsidP="003F44C7">
      <w:pPr>
        <w:ind w:left="-709" w:right="-716"/>
        <w:rPr>
          <w:rFonts w:ascii="Times New Roman" w:hAnsi="Times New Roman" w:cs="Times New Roman"/>
          <w:sz w:val="24"/>
          <w:szCs w:val="24"/>
        </w:rPr>
      </w:pPr>
      <w:r w:rsidRPr="003F44C7">
        <w:rPr>
          <w:rFonts w:ascii="Times New Roman" w:hAnsi="Times New Roman" w:cs="Times New Roman"/>
          <w:sz w:val="24"/>
          <w:szCs w:val="24"/>
        </w:rPr>
        <w:t>The Online Food Ordering System is a web-based platform designed to automate the process of ordering food online. It includes a Java Spark backend for business logic and a HTML/CSS/JavaScript frontend for user interaction. The system enables users to sign up, log in, browse menus, filter items by price, and manage their orders. The solution is designed to be scalable and can be extended with payment gateways, real-time order tracking, and mobile applications.</w:t>
      </w:r>
    </w:p>
    <w:p w14:paraId="05CCA8CC" w14:textId="77777777" w:rsidR="00817535"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1.3 Definitions, Acronyms, and Abbreviations</w:t>
      </w:r>
    </w:p>
    <w:p w14:paraId="1774433F"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3F44C7">
        <w:rPr>
          <w:rFonts w:ascii="Times New Roman" w:hAnsi="Times New Roman" w:cs="Times New Roman"/>
          <w:b/>
          <w:bCs/>
          <w:sz w:val="24"/>
          <w:szCs w:val="24"/>
        </w:rPr>
        <w:t xml:space="preserve">HTML </w:t>
      </w:r>
      <w:r w:rsidRPr="003F44C7">
        <w:rPr>
          <w:rFonts w:ascii="Times New Roman" w:hAnsi="Times New Roman" w:cs="Times New Roman"/>
          <w:sz w:val="24"/>
          <w:szCs w:val="24"/>
        </w:rPr>
        <w:t>– HyperText Markup Language</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CSS</w:t>
      </w:r>
      <w:r w:rsidRPr="003F44C7">
        <w:rPr>
          <w:rFonts w:ascii="Times New Roman" w:hAnsi="Times New Roman" w:cs="Times New Roman"/>
          <w:sz w:val="24"/>
          <w:szCs w:val="24"/>
        </w:rPr>
        <w:t xml:space="preserve"> – Cascading Style Sheets</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DSA</w:t>
      </w:r>
      <w:r w:rsidRPr="003F44C7">
        <w:rPr>
          <w:rFonts w:ascii="Times New Roman" w:hAnsi="Times New Roman" w:cs="Times New Roman"/>
          <w:sz w:val="24"/>
          <w:szCs w:val="24"/>
        </w:rPr>
        <w:t xml:space="preserve"> – Data Structures and Algorithms</w:t>
      </w:r>
      <w:r w:rsidRPr="003F44C7">
        <w:rPr>
          <w:rFonts w:ascii="Times New Roman" w:hAnsi="Times New Roman" w:cs="Times New Roman"/>
          <w:sz w:val="24"/>
          <w:szCs w:val="24"/>
        </w:rPr>
        <w:br/>
      </w:r>
    </w:p>
    <w:p w14:paraId="62449702" w14:textId="77777777" w:rsidR="00817535"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1.4 References</w:t>
      </w:r>
    </w:p>
    <w:p w14:paraId="7C6220BB"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IEEE Std 830-1998, IEEE Recommended Practice for Software Requirements Specifications.</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Project presentation</w:t>
      </w:r>
      <w:r w:rsidRPr="003F44C7">
        <w:rPr>
          <w:rFonts w:ascii="Times New Roman" w:hAnsi="Times New Roman" w:cs="Times New Roman"/>
          <w:sz w:val="24"/>
          <w:szCs w:val="24"/>
        </w:rPr>
        <w:t>: ONLINE FOOD ORDERING SYSTEM.pptx</w:t>
      </w:r>
      <w:r w:rsidRPr="003F44C7">
        <w:rPr>
          <w:rFonts w:ascii="Times New Roman" w:hAnsi="Times New Roman" w:cs="Times New Roman"/>
          <w:sz w:val="24"/>
          <w:szCs w:val="24"/>
        </w:rPr>
        <w:br/>
        <w:t xml:space="preserve">• </w:t>
      </w:r>
      <w:r w:rsidRPr="003F44C7">
        <w:rPr>
          <w:rFonts w:ascii="Times New Roman" w:hAnsi="Times New Roman" w:cs="Times New Roman"/>
          <w:b/>
          <w:bCs/>
          <w:sz w:val="24"/>
          <w:szCs w:val="24"/>
        </w:rPr>
        <w:t>Source Code</w:t>
      </w:r>
      <w:r w:rsidRPr="003F44C7">
        <w:rPr>
          <w:rFonts w:ascii="Times New Roman" w:hAnsi="Times New Roman" w:cs="Times New Roman"/>
          <w:sz w:val="24"/>
          <w:szCs w:val="24"/>
        </w:rPr>
        <w:t>: food-ordering-system.zip</w:t>
      </w:r>
      <w:r w:rsidRPr="003F44C7">
        <w:rPr>
          <w:rFonts w:ascii="Times New Roman" w:hAnsi="Times New Roman" w:cs="Times New Roman"/>
          <w:sz w:val="24"/>
          <w:szCs w:val="24"/>
        </w:rPr>
        <w:br/>
      </w:r>
    </w:p>
    <w:p w14:paraId="5B8EB38C" w14:textId="77777777" w:rsidR="00817535"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1.5 Overview</w:t>
      </w:r>
    </w:p>
    <w:p w14:paraId="0C8AE764" w14:textId="77777777" w:rsidR="00817535" w:rsidRDefault="00000000" w:rsidP="003F44C7">
      <w:pPr>
        <w:ind w:left="-709" w:right="-574"/>
        <w:rPr>
          <w:rFonts w:ascii="Times New Roman" w:hAnsi="Times New Roman" w:cs="Times New Roman"/>
          <w:sz w:val="24"/>
          <w:szCs w:val="24"/>
        </w:rPr>
      </w:pPr>
      <w:r w:rsidRPr="003F44C7">
        <w:rPr>
          <w:rFonts w:ascii="Times New Roman" w:hAnsi="Times New Roman" w:cs="Times New Roman"/>
          <w:sz w:val="24"/>
          <w:szCs w:val="24"/>
        </w:rPr>
        <w:t>This document is organized into sections that describe the system's overall capabilities, specific functional and non-functional requirements, and constraints. It also identifies the DSA techniques and algorithms utilized in the project.</w:t>
      </w:r>
    </w:p>
    <w:p w14:paraId="688E6AFE" w14:textId="77777777" w:rsidR="00D63C7B" w:rsidRDefault="00D63C7B" w:rsidP="003F44C7">
      <w:pPr>
        <w:ind w:left="-709" w:right="-574"/>
        <w:rPr>
          <w:rFonts w:ascii="Times New Roman" w:hAnsi="Times New Roman" w:cs="Times New Roman"/>
          <w:sz w:val="24"/>
          <w:szCs w:val="24"/>
        </w:rPr>
      </w:pPr>
    </w:p>
    <w:p w14:paraId="5DE0C063" w14:textId="77777777" w:rsidR="00D63C7B" w:rsidRPr="003F44C7" w:rsidRDefault="00D63C7B" w:rsidP="003F44C7">
      <w:pPr>
        <w:ind w:left="-709" w:right="-574"/>
        <w:rPr>
          <w:rFonts w:ascii="Times New Roman" w:hAnsi="Times New Roman" w:cs="Times New Roman"/>
          <w:sz w:val="24"/>
          <w:szCs w:val="24"/>
        </w:rPr>
      </w:pPr>
    </w:p>
    <w:p w14:paraId="47DB9F86" w14:textId="77777777" w:rsidR="00817535" w:rsidRPr="003F44C7" w:rsidRDefault="00000000" w:rsidP="003F44C7">
      <w:pPr>
        <w:pStyle w:val="Heading1"/>
        <w:ind w:left="-709"/>
        <w:rPr>
          <w:rFonts w:ascii="Times New Roman" w:hAnsi="Times New Roman" w:cs="Times New Roman"/>
          <w:sz w:val="32"/>
          <w:szCs w:val="32"/>
        </w:rPr>
      </w:pPr>
      <w:r w:rsidRPr="003F44C7">
        <w:rPr>
          <w:rFonts w:ascii="Times New Roman" w:hAnsi="Times New Roman" w:cs="Times New Roman"/>
          <w:sz w:val="32"/>
          <w:szCs w:val="32"/>
        </w:rPr>
        <w:lastRenderedPageBreak/>
        <w:t>2. Overall Description</w:t>
      </w:r>
    </w:p>
    <w:p w14:paraId="4F83BA5C" w14:textId="77777777" w:rsidR="00817535" w:rsidRPr="003F44C7" w:rsidRDefault="00000000" w:rsidP="003F44C7">
      <w:pPr>
        <w:pStyle w:val="Heading2"/>
        <w:ind w:left="-709"/>
        <w:rPr>
          <w:rFonts w:ascii="Times New Roman" w:hAnsi="Times New Roman" w:cs="Times New Roman"/>
          <w:sz w:val="28"/>
          <w:szCs w:val="28"/>
        </w:rPr>
      </w:pPr>
      <w:r w:rsidRPr="003F44C7">
        <w:rPr>
          <w:rFonts w:ascii="Times New Roman" w:hAnsi="Times New Roman" w:cs="Times New Roman"/>
          <w:sz w:val="28"/>
          <w:szCs w:val="28"/>
        </w:rPr>
        <w:t>2.1 Product Perspective</w:t>
      </w:r>
    </w:p>
    <w:p w14:paraId="0B913DBB" w14:textId="77777777" w:rsidR="00817535" w:rsidRPr="003F44C7" w:rsidRDefault="00000000" w:rsidP="002E2E90">
      <w:pPr>
        <w:ind w:left="-709" w:right="-716"/>
        <w:rPr>
          <w:rFonts w:ascii="Times New Roman" w:hAnsi="Times New Roman" w:cs="Times New Roman"/>
          <w:sz w:val="24"/>
          <w:szCs w:val="24"/>
        </w:rPr>
      </w:pPr>
      <w:r w:rsidRPr="003F44C7">
        <w:rPr>
          <w:rFonts w:ascii="Times New Roman" w:hAnsi="Times New Roman" w:cs="Times New Roman"/>
          <w:sz w:val="24"/>
          <w:szCs w:val="24"/>
        </w:rPr>
        <w:t>The system is designed as a client-server application. The frontend (client side) presents a responsive UI where users can interact, while the backend (server side) handles user authentication, item management, and order processing using Java Spark. The application does not rely on a database in its current form but can be extended to integrate one.</w:t>
      </w:r>
    </w:p>
    <w:p w14:paraId="5DF9EE65"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2.2 Product Features</w:t>
      </w:r>
    </w:p>
    <w:p w14:paraId="583B9320" w14:textId="77777777" w:rsidR="00817535" w:rsidRPr="003F44C7" w:rsidRDefault="00000000" w:rsidP="003F44C7">
      <w:pPr>
        <w:ind w:left="-709"/>
        <w:rPr>
          <w:rFonts w:ascii="Times New Roman" w:hAnsi="Times New Roman" w:cs="Times New Roman"/>
          <w:sz w:val="24"/>
          <w:szCs w:val="24"/>
        </w:rPr>
      </w:pPr>
      <w:r w:rsidRPr="002E2E90">
        <w:rPr>
          <w:rFonts w:ascii="Times New Roman" w:hAnsi="Times New Roman" w:cs="Times New Roman"/>
          <w:b/>
          <w:bCs/>
          <w:sz w:val="24"/>
          <w:szCs w:val="24"/>
        </w:rPr>
        <w:t>Key features of the Online Food Ordering System include:</w:t>
      </w:r>
      <w:r w:rsidRPr="003F44C7">
        <w:rPr>
          <w:rFonts w:ascii="Times New Roman" w:hAnsi="Times New Roman" w:cs="Times New Roman"/>
          <w:sz w:val="24"/>
          <w:szCs w:val="24"/>
        </w:rPr>
        <w:br/>
        <w:t>• User Signup and Login</w:t>
      </w:r>
      <w:r w:rsidRPr="003F44C7">
        <w:rPr>
          <w:rFonts w:ascii="Times New Roman" w:hAnsi="Times New Roman" w:cs="Times New Roman"/>
          <w:sz w:val="24"/>
          <w:szCs w:val="24"/>
        </w:rPr>
        <w:br/>
        <w:t>• Browse and filter menu items</w:t>
      </w:r>
      <w:r w:rsidRPr="003F44C7">
        <w:rPr>
          <w:rFonts w:ascii="Times New Roman" w:hAnsi="Times New Roman" w:cs="Times New Roman"/>
          <w:sz w:val="24"/>
          <w:szCs w:val="24"/>
        </w:rPr>
        <w:br/>
        <w:t>• Add to cart functionality</w:t>
      </w:r>
      <w:r w:rsidRPr="003F44C7">
        <w:rPr>
          <w:rFonts w:ascii="Times New Roman" w:hAnsi="Times New Roman" w:cs="Times New Roman"/>
          <w:sz w:val="24"/>
          <w:szCs w:val="24"/>
        </w:rPr>
        <w:br/>
        <w:t>• Place and view orders</w:t>
      </w:r>
      <w:r w:rsidRPr="003F44C7">
        <w:rPr>
          <w:rFonts w:ascii="Times New Roman" w:hAnsi="Times New Roman" w:cs="Times New Roman"/>
          <w:sz w:val="24"/>
          <w:szCs w:val="24"/>
        </w:rPr>
        <w:br/>
        <w:t>• Backend services for item and user management</w:t>
      </w:r>
    </w:p>
    <w:p w14:paraId="008804D3"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2.3 User Classes and Characteristics</w:t>
      </w:r>
    </w:p>
    <w:p w14:paraId="7D2DD017"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Customers:</w:t>
      </w:r>
      <w:r w:rsidRPr="003F44C7">
        <w:rPr>
          <w:rFonts w:ascii="Times New Roman" w:hAnsi="Times New Roman" w:cs="Times New Roman"/>
          <w:sz w:val="24"/>
          <w:szCs w:val="24"/>
        </w:rPr>
        <w:t xml:space="preserve"> End users who browse and order food.</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Admin/Restaurant Owners:</w:t>
      </w:r>
      <w:r w:rsidRPr="003F44C7">
        <w:rPr>
          <w:rFonts w:ascii="Times New Roman" w:hAnsi="Times New Roman" w:cs="Times New Roman"/>
          <w:sz w:val="24"/>
          <w:szCs w:val="24"/>
        </w:rPr>
        <w:t xml:space="preserve"> Manage menu items and order statuses.</w:t>
      </w:r>
    </w:p>
    <w:p w14:paraId="61950076"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2.4 Operating Environment</w:t>
      </w:r>
    </w:p>
    <w:p w14:paraId="2C3F88DC"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Backend</w:t>
      </w:r>
      <w:r w:rsidRPr="003F44C7">
        <w:rPr>
          <w:rFonts w:ascii="Times New Roman" w:hAnsi="Times New Roman" w:cs="Times New Roman"/>
          <w:sz w:val="24"/>
          <w:szCs w:val="24"/>
        </w:rPr>
        <w:t>: Java Spark Framework (with Maven for dependency management).</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Frontend</w:t>
      </w:r>
      <w:r w:rsidRPr="003F44C7">
        <w:rPr>
          <w:rFonts w:ascii="Times New Roman" w:hAnsi="Times New Roman" w:cs="Times New Roman"/>
          <w:sz w:val="24"/>
          <w:szCs w:val="24"/>
        </w:rPr>
        <w:t>: HTML, CSS, JavaScript.</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Build Tool</w:t>
      </w:r>
      <w:r w:rsidRPr="003F44C7">
        <w:rPr>
          <w:rFonts w:ascii="Times New Roman" w:hAnsi="Times New Roman" w:cs="Times New Roman"/>
          <w:sz w:val="24"/>
          <w:szCs w:val="24"/>
        </w:rPr>
        <w:t>: Maven (pom.xml).</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Supported Browsers</w:t>
      </w:r>
      <w:r w:rsidRPr="003F44C7">
        <w:rPr>
          <w:rFonts w:ascii="Times New Roman" w:hAnsi="Times New Roman" w:cs="Times New Roman"/>
          <w:sz w:val="24"/>
          <w:szCs w:val="24"/>
        </w:rPr>
        <w:t>: Chrome, Firefox, Edge.</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Platform:</w:t>
      </w:r>
      <w:r w:rsidRPr="003F44C7">
        <w:rPr>
          <w:rFonts w:ascii="Times New Roman" w:hAnsi="Times New Roman" w:cs="Times New Roman"/>
          <w:sz w:val="24"/>
          <w:szCs w:val="24"/>
        </w:rPr>
        <w:t xml:space="preserve"> Web application.</w:t>
      </w:r>
    </w:p>
    <w:p w14:paraId="1C72192B"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2.5 Design and Implementation Constraints</w:t>
      </w:r>
    </w:p>
    <w:p w14:paraId="603C57C4"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The system must provide secure login functionality.</w:t>
      </w:r>
      <w:r w:rsidRPr="003F44C7">
        <w:rPr>
          <w:rFonts w:ascii="Times New Roman" w:hAnsi="Times New Roman" w:cs="Times New Roman"/>
          <w:sz w:val="24"/>
          <w:szCs w:val="24"/>
        </w:rPr>
        <w:br/>
        <w:t>• It should handle concurrent user sessions efficiently.</w:t>
      </w:r>
      <w:r w:rsidRPr="003F44C7">
        <w:rPr>
          <w:rFonts w:ascii="Times New Roman" w:hAnsi="Times New Roman" w:cs="Times New Roman"/>
          <w:sz w:val="24"/>
          <w:szCs w:val="24"/>
        </w:rPr>
        <w:br/>
        <w:t>• It must maintain a responsive and intuitive user interface.</w:t>
      </w:r>
    </w:p>
    <w:p w14:paraId="05FFEF8B"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2.6 Assumptions and Dependencies</w:t>
      </w:r>
    </w:p>
    <w:p w14:paraId="46956C35"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Users have stable internet connectivity.</w:t>
      </w:r>
      <w:r w:rsidRPr="003F44C7">
        <w:rPr>
          <w:rFonts w:ascii="Times New Roman" w:hAnsi="Times New Roman" w:cs="Times New Roman"/>
          <w:sz w:val="24"/>
          <w:szCs w:val="24"/>
        </w:rPr>
        <w:br/>
        <w:t>• Java JDK and Maven must be installed on the server.</w:t>
      </w:r>
      <w:r w:rsidRPr="003F44C7">
        <w:rPr>
          <w:rFonts w:ascii="Times New Roman" w:hAnsi="Times New Roman" w:cs="Times New Roman"/>
          <w:sz w:val="24"/>
          <w:szCs w:val="24"/>
        </w:rPr>
        <w:br/>
        <w:t>• Future enhancements include database and payment gateway integration.</w:t>
      </w:r>
    </w:p>
    <w:p w14:paraId="6D64F662" w14:textId="77777777" w:rsidR="00817535" w:rsidRPr="002E2E90" w:rsidRDefault="00000000" w:rsidP="003F44C7">
      <w:pPr>
        <w:pStyle w:val="Heading1"/>
        <w:ind w:left="-709"/>
        <w:rPr>
          <w:rFonts w:ascii="Times New Roman" w:hAnsi="Times New Roman" w:cs="Times New Roman"/>
          <w:sz w:val="32"/>
          <w:szCs w:val="32"/>
        </w:rPr>
      </w:pPr>
      <w:r w:rsidRPr="002E2E90">
        <w:rPr>
          <w:rFonts w:ascii="Times New Roman" w:hAnsi="Times New Roman" w:cs="Times New Roman"/>
          <w:sz w:val="32"/>
          <w:szCs w:val="32"/>
        </w:rPr>
        <w:lastRenderedPageBreak/>
        <w:t>3. Specific Requirements</w:t>
      </w:r>
    </w:p>
    <w:p w14:paraId="554CF23B"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3.1 Functional Requirements</w:t>
      </w:r>
    </w:p>
    <w:p w14:paraId="03F5992E"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Users can create an account and log in.</w:t>
      </w:r>
      <w:r w:rsidRPr="003F44C7">
        <w:rPr>
          <w:rFonts w:ascii="Times New Roman" w:hAnsi="Times New Roman" w:cs="Times New Roman"/>
          <w:sz w:val="24"/>
          <w:szCs w:val="24"/>
        </w:rPr>
        <w:br/>
        <w:t>• Users can browse menu items, filter them by price, and view details.</w:t>
      </w:r>
      <w:r w:rsidRPr="003F44C7">
        <w:rPr>
          <w:rFonts w:ascii="Times New Roman" w:hAnsi="Times New Roman" w:cs="Times New Roman"/>
          <w:sz w:val="24"/>
          <w:szCs w:val="24"/>
        </w:rPr>
        <w:br/>
        <w:t>• Users can add items to the cart and view the cart.</w:t>
      </w:r>
      <w:r w:rsidRPr="003F44C7">
        <w:rPr>
          <w:rFonts w:ascii="Times New Roman" w:hAnsi="Times New Roman" w:cs="Times New Roman"/>
          <w:sz w:val="24"/>
          <w:szCs w:val="24"/>
        </w:rPr>
        <w:br/>
        <w:t>• Users can place and view orders.</w:t>
      </w:r>
      <w:r w:rsidRPr="003F44C7">
        <w:rPr>
          <w:rFonts w:ascii="Times New Roman" w:hAnsi="Times New Roman" w:cs="Times New Roman"/>
          <w:sz w:val="24"/>
          <w:szCs w:val="24"/>
        </w:rPr>
        <w:br/>
        <w:t>• Admin can add or update menu items.</w:t>
      </w:r>
    </w:p>
    <w:p w14:paraId="000221BA" w14:textId="77777777" w:rsidR="00817535" w:rsidRPr="002E2E90" w:rsidRDefault="00000000" w:rsidP="003F44C7">
      <w:pPr>
        <w:pStyle w:val="Heading2"/>
        <w:ind w:left="-709"/>
        <w:rPr>
          <w:rFonts w:ascii="Times New Roman" w:hAnsi="Times New Roman" w:cs="Times New Roman"/>
          <w:sz w:val="28"/>
          <w:szCs w:val="28"/>
        </w:rPr>
      </w:pPr>
      <w:r w:rsidRPr="002E2E90">
        <w:rPr>
          <w:rFonts w:ascii="Times New Roman" w:hAnsi="Times New Roman" w:cs="Times New Roman"/>
          <w:sz w:val="28"/>
          <w:szCs w:val="28"/>
        </w:rPr>
        <w:t>3.2 Non-Functional Requirements</w:t>
      </w:r>
    </w:p>
    <w:p w14:paraId="6CD48FE5" w14:textId="77777777" w:rsidR="00817535" w:rsidRPr="003F44C7" w:rsidRDefault="00000000" w:rsidP="003F44C7">
      <w:pPr>
        <w:ind w:left="-709"/>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Performance</w:t>
      </w:r>
      <w:r w:rsidRPr="003F44C7">
        <w:rPr>
          <w:rFonts w:ascii="Times New Roman" w:hAnsi="Times New Roman" w:cs="Times New Roman"/>
          <w:sz w:val="24"/>
          <w:szCs w:val="24"/>
        </w:rPr>
        <w:t>: The system should respond within 2 seconds for most requests.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Security</w:t>
      </w:r>
      <w:r w:rsidRPr="003F44C7">
        <w:rPr>
          <w:rFonts w:ascii="Times New Roman" w:hAnsi="Times New Roman" w:cs="Times New Roman"/>
          <w:sz w:val="24"/>
          <w:szCs w:val="24"/>
        </w:rPr>
        <w:t>: Login credentials are validated and handled securely.</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Usability</w:t>
      </w:r>
      <w:r w:rsidRPr="003F44C7">
        <w:rPr>
          <w:rFonts w:ascii="Times New Roman" w:hAnsi="Times New Roman" w:cs="Times New Roman"/>
          <w:sz w:val="24"/>
          <w:szCs w:val="24"/>
        </w:rPr>
        <w:t>: The interface must be intuitive for non-technical users.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Portability</w:t>
      </w:r>
      <w:r w:rsidRPr="003F44C7">
        <w:rPr>
          <w:rFonts w:ascii="Times New Roman" w:hAnsi="Times New Roman" w:cs="Times New Roman"/>
          <w:sz w:val="24"/>
          <w:szCs w:val="24"/>
        </w:rPr>
        <w:t>: The application should run on any modern browser.</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Scalability</w:t>
      </w:r>
      <w:r w:rsidRPr="003F44C7">
        <w:rPr>
          <w:rFonts w:ascii="Times New Roman" w:hAnsi="Times New Roman" w:cs="Times New Roman"/>
          <w:sz w:val="24"/>
          <w:szCs w:val="24"/>
        </w:rPr>
        <w:t>: Designed to support future enhancements.</w:t>
      </w:r>
    </w:p>
    <w:p w14:paraId="31A12E4B" w14:textId="77777777" w:rsidR="00817535" w:rsidRPr="002E2E90" w:rsidRDefault="00000000" w:rsidP="003F44C7">
      <w:pPr>
        <w:pStyle w:val="Heading1"/>
        <w:ind w:left="-709"/>
        <w:rPr>
          <w:rFonts w:ascii="Times New Roman" w:hAnsi="Times New Roman" w:cs="Times New Roman"/>
        </w:rPr>
      </w:pPr>
      <w:r w:rsidRPr="002E2E90">
        <w:rPr>
          <w:rFonts w:ascii="Times New Roman" w:hAnsi="Times New Roman" w:cs="Times New Roman"/>
        </w:rPr>
        <w:t>4. DSA Techniques and Algorithms</w:t>
      </w:r>
    </w:p>
    <w:p w14:paraId="0F79BC74" w14:textId="77777777" w:rsidR="00817535" w:rsidRPr="003F44C7" w:rsidRDefault="00000000" w:rsidP="002E2E90">
      <w:pPr>
        <w:ind w:left="-709" w:right="-574"/>
        <w:rPr>
          <w:rFonts w:ascii="Times New Roman" w:hAnsi="Times New Roman" w:cs="Times New Roman"/>
          <w:sz w:val="24"/>
          <w:szCs w:val="24"/>
        </w:rPr>
      </w:pPr>
      <w:r w:rsidRPr="003F44C7">
        <w:rPr>
          <w:rFonts w:ascii="Times New Roman" w:hAnsi="Times New Roman" w:cs="Times New Roman"/>
          <w:sz w:val="24"/>
          <w:szCs w:val="24"/>
        </w:rPr>
        <w:t>The system employs the following DSA techniques: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Arrays and ArrayLists</w:t>
      </w:r>
      <w:r w:rsidRPr="003F44C7">
        <w:rPr>
          <w:rFonts w:ascii="Times New Roman" w:hAnsi="Times New Roman" w:cs="Times New Roman"/>
          <w:sz w:val="24"/>
          <w:szCs w:val="24"/>
        </w:rPr>
        <w:t xml:space="preserve"> – Used to store menu items and cart items in memory.</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HashMaps</w:t>
      </w:r>
      <w:r>
        <w:rPr>
          <w:rFonts w:ascii="Times New Roman" w:hAnsi="Times New Roman" w:cs="Times New Roman"/>
          <w:b/>
          <w:bCs/>
          <w:sz w:val="24"/>
          <w:szCs w:val="24"/>
        </w:rPr>
        <w:t xml:space="preserve"> </w:t>
      </w:r>
      <w:r w:rsidRPr="003F44C7">
        <w:rPr>
          <w:rFonts w:ascii="Times New Roman" w:hAnsi="Times New Roman" w:cs="Times New Roman"/>
          <w:sz w:val="24"/>
          <w:szCs w:val="24"/>
        </w:rPr>
        <w:t>– Used in user management to quickly map user details (e.g., username-password pairs).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Sorting Algorithms</w:t>
      </w:r>
      <w:r w:rsidRPr="003F44C7">
        <w:rPr>
          <w:rFonts w:ascii="Times New Roman" w:hAnsi="Times New Roman" w:cs="Times New Roman"/>
          <w:sz w:val="24"/>
          <w:szCs w:val="24"/>
        </w:rPr>
        <w:t xml:space="preserve"> – Price filtering is achieved by sorting menu items based on cost.</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Searching</w:t>
      </w:r>
      <w:r w:rsidRPr="003F44C7">
        <w:rPr>
          <w:rFonts w:ascii="Times New Roman" w:hAnsi="Times New Roman" w:cs="Times New Roman"/>
          <w:sz w:val="24"/>
          <w:szCs w:val="24"/>
        </w:rPr>
        <w:t xml:space="preserve"> – Basic search functionality is implemented to find items in the menu.</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String Manipulation</w:t>
      </w:r>
      <w:r>
        <w:rPr>
          <w:rFonts w:ascii="Times New Roman" w:hAnsi="Times New Roman" w:cs="Times New Roman"/>
          <w:sz w:val="24"/>
          <w:szCs w:val="24"/>
        </w:rPr>
        <w:t xml:space="preserve"> </w:t>
      </w:r>
      <w:r w:rsidRPr="003F44C7">
        <w:rPr>
          <w:rFonts w:ascii="Times New Roman" w:hAnsi="Times New Roman" w:cs="Times New Roman"/>
          <w:sz w:val="24"/>
          <w:szCs w:val="24"/>
        </w:rPr>
        <w:t>– For validating input data like username, password, and item names.</w:t>
      </w:r>
    </w:p>
    <w:p w14:paraId="4C3F7360" w14:textId="77777777" w:rsidR="00817535" w:rsidRPr="002E2E90" w:rsidRDefault="00000000" w:rsidP="003F44C7">
      <w:pPr>
        <w:pStyle w:val="Heading1"/>
        <w:ind w:left="-709"/>
        <w:rPr>
          <w:rFonts w:ascii="Times New Roman" w:hAnsi="Times New Roman" w:cs="Times New Roman"/>
        </w:rPr>
      </w:pPr>
      <w:r w:rsidRPr="002E2E90">
        <w:rPr>
          <w:rFonts w:ascii="Times New Roman" w:hAnsi="Times New Roman" w:cs="Times New Roman"/>
        </w:rPr>
        <w:t>5. External Interface Requirements</w:t>
      </w:r>
    </w:p>
    <w:p w14:paraId="3939FD6C" w14:textId="77777777" w:rsidR="00817535" w:rsidRPr="003F44C7" w:rsidRDefault="00000000" w:rsidP="002E2E90">
      <w:pPr>
        <w:ind w:left="-709" w:right="-432"/>
        <w:rPr>
          <w:rFonts w:ascii="Times New Roman" w:hAnsi="Times New Roman" w:cs="Times New Roman"/>
          <w:sz w:val="24"/>
          <w:szCs w:val="24"/>
        </w:rPr>
      </w:pPr>
      <w:r w:rsidRPr="003F44C7">
        <w:rPr>
          <w:rFonts w:ascii="Times New Roman" w:hAnsi="Times New Roman" w:cs="Times New Roman"/>
          <w:sz w:val="24"/>
          <w:szCs w:val="24"/>
        </w:rPr>
        <w:t xml:space="preserve">• </w:t>
      </w:r>
      <w:r w:rsidRPr="002E2E90">
        <w:rPr>
          <w:rFonts w:ascii="Times New Roman" w:hAnsi="Times New Roman" w:cs="Times New Roman"/>
          <w:b/>
          <w:bCs/>
          <w:sz w:val="24"/>
          <w:szCs w:val="24"/>
        </w:rPr>
        <w:t>User Interface:</w:t>
      </w:r>
      <w:r w:rsidRPr="003F44C7">
        <w:rPr>
          <w:rFonts w:ascii="Times New Roman" w:hAnsi="Times New Roman" w:cs="Times New Roman"/>
          <w:sz w:val="24"/>
          <w:szCs w:val="24"/>
        </w:rPr>
        <w:t xml:space="preserve"> Developed with HTML/CSS/JavaScript for pages like home.html, mycart.html, signup.html.</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Software Interface:</w:t>
      </w:r>
      <w:r>
        <w:rPr>
          <w:rFonts w:ascii="Times New Roman" w:hAnsi="Times New Roman" w:cs="Times New Roman"/>
          <w:b/>
          <w:bCs/>
          <w:sz w:val="24"/>
          <w:szCs w:val="24"/>
        </w:rPr>
        <w:t xml:space="preserve">  </w:t>
      </w:r>
      <w:r w:rsidRPr="003F44C7">
        <w:rPr>
          <w:rFonts w:ascii="Times New Roman" w:hAnsi="Times New Roman" w:cs="Times New Roman"/>
          <w:sz w:val="24"/>
          <w:szCs w:val="24"/>
        </w:rPr>
        <w:t>Java Spark REST endpoints handle data flow between frontend and backend.</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 xml:space="preserve">Hardware Interface: </w:t>
      </w:r>
      <w:r w:rsidRPr="003F44C7">
        <w:rPr>
          <w:rFonts w:ascii="Times New Roman" w:hAnsi="Times New Roman" w:cs="Times New Roman"/>
          <w:sz w:val="24"/>
          <w:szCs w:val="24"/>
        </w:rPr>
        <w:t>Standard PCs or mobile devices.</w:t>
      </w:r>
      <w:r w:rsidRPr="003F44C7">
        <w:rPr>
          <w:rFonts w:ascii="Times New Roman" w:hAnsi="Times New Roman" w:cs="Times New Roman"/>
          <w:sz w:val="24"/>
          <w:szCs w:val="24"/>
        </w:rPr>
        <w:br/>
        <w:t xml:space="preserve">• </w:t>
      </w:r>
      <w:r w:rsidRPr="002E2E90">
        <w:rPr>
          <w:rFonts w:ascii="Times New Roman" w:hAnsi="Times New Roman" w:cs="Times New Roman"/>
          <w:b/>
          <w:bCs/>
          <w:sz w:val="24"/>
          <w:szCs w:val="24"/>
        </w:rPr>
        <w:t>Communication Interface:</w:t>
      </w:r>
      <w:r>
        <w:rPr>
          <w:rFonts w:ascii="Times New Roman" w:hAnsi="Times New Roman" w:cs="Times New Roman"/>
          <w:b/>
          <w:bCs/>
          <w:sz w:val="24"/>
          <w:szCs w:val="24"/>
        </w:rPr>
        <w:t xml:space="preserve"> </w:t>
      </w:r>
      <w:r w:rsidRPr="003F44C7">
        <w:rPr>
          <w:rFonts w:ascii="Times New Roman" w:hAnsi="Times New Roman" w:cs="Times New Roman"/>
          <w:sz w:val="24"/>
          <w:szCs w:val="24"/>
        </w:rPr>
        <w:t>HTTP requests and responses.</w:t>
      </w:r>
    </w:p>
    <w:p w14:paraId="00BBE005" w14:textId="77777777" w:rsidR="00817535" w:rsidRPr="002E2E90" w:rsidRDefault="00000000" w:rsidP="003F44C7">
      <w:pPr>
        <w:pStyle w:val="Heading1"/>
        <w:ind w:left="-709"/>
        <w:rPr>
          <w:rFonts w:ascii="Times New Roman" w:hAnsi="Times New Roman" w:cs="Times New Roman"/>
        </w:rPr>
      </w:pPr>
      <w:r w:rsidRPr="002E2E90">
        <w:rPr>
          <w:rFonts w:ascii="Times New Roman" w:hAnsi="Times New Roman" w:cs="Times New Roman"/>
        </w:rPr>
        <w:t>6. Other Requirements</w:t>
      </w:r>
    </w:p>
    <w:p w14:paraId="428DD3BE" w14:textId="77777777" w:rsidR="00817535" w:rsidRPr="003F44C7" w:rsidRDefault="00000000" w:rsidP="002E2E90">
      <w:pPr>
        <w:ind w:left="-709" w:right="-716"/>
        <w:rPr>
          <w:rFonts w:ascii="Times New Roman" w:hAnsi="Times New Roman" w:cs="Times New Roman"/>
          <w:sz w:val="24"/>
          <w:szCs w:val="24"/>
        </w:rPr>
      </w:pPr>
      <w:r w:rsidRPr="003F44C7">
        <w:rPr>
          <w:rFonts w:ascii="Times New Roman" w:hAnsi="Times New Roman" w:cs="Times New Roman"/>
          <w:sz w:val="24"/>
          <w:szCs w:val="24"/>
        </w:rPr>
        <w:t>• Future improvements include Spring Boot integration, payment gateways, and real-time order tracking.</w:t>
      </w:r>
      <w:r w:rsidRPr="003F44C7">
        <w:rPr>
          <w:rFonts w:ascii="Times New Roman" w:hAnsi="Times New Roman" w:cs="Times New Roman"/>
          <w:sz w:val="24"/>
          <w:szCs w:val="24"/>
        </w:rPr>
        <w:br/>
        <w:t>• A mobile application version is planned as part of future releases.</w:t>
      </w:r>
    </w:p>
    <w:sectPr w:rsidR="00817535" w:rsidRPr="003F44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623588">
    <w:abstractNumId w:val="8"/>
  </w:num>
  <w:num w:numId="2" w16cid:durableId="156849223">
    <w:abstractNumId w:val="6"/>
  </w:num>
  <w:num w:numId="3" w16cid:durableId="1306159393">
    <w:abstractNumId w:val="5"/>
  </w:num>
  <w:num w:numId="4" w16cid:durableId="573586837">
    <w:abstractNumId w:val="4"/>
  </w:num>
  <w:num w:numId="5" w16cid:durableId="289093952">
    <w:abstractNumId w:val="7"/>
  </w:num>
  <w:num w:numId="6" w16cid:durableId="1154494636">
    <w:abstractNumId w:val="3"/>
  </w:num>
  <w:num w:numId="7" w16cid:durableId="1940329082">
    <w:abstractNumId w:val="2"/>
  </w:num>
  <w:num w:numId="8" w16cid:durableId="182673196">
    <w:abstractNumId w:val="1"/>
  </w:num>
  <w:num w:numId="9" w16cid:durableId="137280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752"/>
    <w:rsid w:val="0015074B"/>
    <w:rsid w:val="0029639D"/>
    <w:rsid w:val="00326F90"/>
    <w:rsid w:val="00392BC0"/>
    <w:rsid w:val="0048525D"/>
    <w:rsid w:val="00817535"/>
    <w:rsid w:val="00AA1D8D"/>
    <w:rsid w:val="00B27736"/>
    <w:rsid w:val="00B47730"/>
    <w:rsid w:val="00CB0664"/>
    <w:rsid w:val="00D153F8"/>
    <w:rsid w:val="00D63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B517D"/>
  <w14:defaultImageDpi w14:val="300"/>
  <w15:docId w15:val="{AC118FDA-6BA5-4BBE-9A4D-6F4B58A8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kuracha prasanna</cp:lastModifiedBy>
  <cp:revision>4</cp:revision>
  <dcterms:created xsi:type="dcterms:W3CDTF">2013-12-23T23:15:00Z</dcterms:created>
  <dcterms:modified xsi:type="dcterms:W3CDTF">2025-07-21T10:15:00Z</dcterms:modified>
  <cp:category/>
</cp:coreProperties>
</file>